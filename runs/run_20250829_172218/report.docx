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Paper Summaries</w:t>
      </w:r>
    </w:p>
    <w:p>
      <w:pPr>
        <w:pStyle w:val="Heading2"/>
      </w:pPr>
      <w:r>
        <w:t>Climate Change Conspiracy Theories on Social Media</w:t>
      </w:r>
    </w:p>
    <w:p>
      <w:r>
        <w:t>1</w:t>
        <w:br/>
        <w:t>2</w:t>
        <w:br/>
        <w:t>0</w:t>
        <w:br/>
        <w:t>2</w:t>
        <w:br/>
        <w:br/>
        <w:t>l</w:t>
        <w:br/>
        <w:t>u</w:t>
        <w:br/>
        <w:t>J</w:t>
        <w:br/>
        <w:br/>
        <w:t>7</w:t>
        <w:br/>
        <w:br/>
        <w:t>]</w:t>
        <w:br/>
        <w:t>I</w:t>
        <w:br/>
        <w:t>S</w:t>
        <w:br/>
        <w:t>. s</w:t>
        <w:br/>
        <w:t>c</w:t>
        <w:br/>
        <w:t>[</w:t>
        <w:br/>
        <w:br/>
        <w:t>1</w:t>
        <w:br/>
        <w:t>v</w:t>
        <w:br/>
        <w:t>8</w:t>
        <w:br/>
        <w:t>1</w:t>
        <w:br/>
        <w:t>3</w:t>
        <w:br/>
        <w:t>3</w:t>
        <w:br/>
        <w:t>0</w:t>
        <w:br/>
        <w:t>. 7</w:t>
        <w:br/>
        <w:t>0</w:t>
        <w:br/>
        <w:t>1</w:t>
        <w:br/>
        <w:t>2</w:t>
        <w:br/>
        <w:t>:</w:t>
        <w:br/>
        <w:t>v</w:t>
        <w:br/>
        <w:t>i</w:t>
        <w:br/>
        <w:t>X</w:t>
        <w:br/>
        <w:t>r</w:t>
        <w:br/>
        <w:t>a</w:t>
        <w:br/>
        <w:br/>
        <w:t>Climate Change Conspiracy Theories on Social</w:t>
        <w:br/>
        <w:t>Media</w:t>
        <w:br/>
        <w:br/>
        <w:t>Aman Tyagi1[0000−0002−6654−0670] and Kathleen M.</w:t>
        <w:br/>
        <w:t>Carley1,2[0000−0002−6356−0238]</w:t>
        <w:br/>
        <w:br/>
        <w:t>1 Engineering and Public Policy, Carnegie Mellon University, PA 15213, USA</w:t>
        <w:br/>
        <w:t>2 Institute for Software Research, Carnegie Mellon University, PA 15213, USA</w:t>
        <w:br/>
        <w:t>amantyagi@cmu.edu, kathleen.carley@cs.cmu.edu</w:t>
        <w:br/>
        <w:br/>
        <w:t>Abstract.</w:t>
      </w:r>
    </w:p>
    <w:p>
      <w:pPr>
        <w:pStyle w:val="Heading2"/>
      </w:pPr>
      <w:r>
        <w:t>YouNICon: YouTube's CommuNIty of Conspiracy Videos</w:t>
      </w:r>
    </w:p>
    <w:p>
      <w:r>
        <w:t>YouNICon: YouTube’s CommuNIty of Conspiracy Videos</w:t>
        <w:br/>
        <w:br/>
        <w:t>Liaw Shao Yi1, Fan Huang2, Fabricio Benevenuto3, Haewoon Kwak2, Jisun An2</w:t>
        <w:br/>
        <w:t>1School of Computing and Information Systems, Singapore Management University, Singapore</w:t>
        <w:br/>
        <w:t>2Luddy School of Informatics, Computing, and Engineering, Indiana University Bloomington, USA</w:t>
        <w:br/>
        <w:t>3Federal University of Minas Gerais Belo Horizonte, Brazil</w:t>
        <w:br/>
        <w:t>shaoyi.liaw.2022@phdcs.smu.edu.sg, huangfan@acm.org, fabricio@dcc.ufmg.br, haewoon@acm.org, jisunan@acm.org</w:t>
        <w:br/>
        <w:br/>
        <w:t>3</w:t>
        <w:br/>
        <w:t>2</w:t>
        <w:br/>
        <w:t>0</w:t>
        <w:br/>
        <w:t>2</w:t>
        <w:br/>
        <w:br/>
        <w:t>r</w:t>
        <w:br/>
        <w:t>p</w:t>
        <w:br/>
        <w:t>A</w:t>
        <w:br/>
        <w:t>1</w:t>
        <w:br/>
        <w:t>1</w:t>
        <w:br/>
        <w:br/>
        <w:t>]</w:t>
        <w:br/>
        <w:br/>
        <w:t>Y</w:t>
        <w:br/>
        <w:t>C</w:t>
        <w:br/>
        <w:t>. s</w:t>
        <w:br/>
        <w:t>c</w:t>
        <w:br/>
        <w:t>[</w:t>
        <w:br/>
        <w:br/>
        <w:t>1</w:t>
        <w:br/>
        <w:t>v</w:t>
        <w:br/>
        <w:t>4</w:t>
        <w:br/>
        <w:t>7</w:t>
        <w:br/>
        <w:t>2</w:t>
        <w:br/>
        <w:t>5</w:t>
        <w:br/>
        <w:t>0</w:t>
        <w:br/>
        <w:t>. 4</w:t>
        <w:br/>
        <w:t>0</w:t>
        <w:br/>
        <w:t>3</w:t>
        <w:br/>
        <w:t>2</w:t>
        <w:br/>
        <w:t>:</w:t>
        <w:br/>
        <w:t>v</w:t>
        <w:br/>
        <w:t>i</w:t>
        <w:br/>
        <w:t>X</w:t>
        <w:br/>
        <w:t>r</w:t>
        <w:br/>
        <w:t>a</w:t>
        <w:br/>
        <w:br/>
        <w:t>Abstract</w:t>
        <w:br/>
        <w:br/>
        <w:t>Conspiracy theories are widely propagated on social me-</w:t>
        <w:br/>
        <w:t>dia.</w:t>
      </w:r>
    </w:p>
    <w:p>
      <w:pPr>
        <w:pStyle w:val="Heading2"/>
      </w:pPr>
      <w:r>
        <w:t>Pathways through Conspiracy: The Evolution of Conspiracy Radicalization</w:t>
        <w:br/>
        <w:t xml:space="preserve">  through Engagement in Online Conspiracy Discussions</w:t>
      </w:r>
    </w:p>
    <w:p>
      <w:r>
        <w:t>Pathways through Conspiracy: The Evolution of Conspiracy Radicalization</w:t>
        <w:br/>
        <w:t>through Engagement in Online Conspiracy Discussions</w:t>
        <w:br/>
        <w:br/>
        <w:t>Shruti Phadke1, Mattia Samory2, Tanushree Mitra1</w:t>
        <w:br/>
        <w:t>1 University of Washington, USA</w:t>
        <w:br/>
        <w:t>2 GESIS, Germany</w:t>
        <w:br/>
        <w:t>phadke@uw.edu, mattia.samory@gesis.org , tmitra@uw.edu</w:t>
        <w:br/>
        <w:br/>
        <w:t>2</w:t>
        <w:br/>
        <w:t>2</w:t>
        <w:br/>
        <w:t>0</w:t>
        <w:br/>
        <w:t>2</w:t>
        <w:br/>
        <w:br/>
        <w:t>r</w:t>
        <w:br/>
        <w:t>p</w:t>
        <w:br/>
        <w:t>A</w:t>
        <w:br/>
        <w:t>2</w:t>
        <w:br/>
        <w:t>2</w:t>
        <w:br/>
        <w:br/>
        <w:t>]</w:t>
        <w:br/>
        <w:br/>
        <w:t>Y</w:t>
        <w:br/>
        <w:t>C</w:t>
        <w:br/>
        <w:t>. s</w:t>
        <w:br/>
        <w:t>c</w:t>
        <w:br/>
        <w:t>[</w:t>
        <w:br/>
        <w:br/>
        <w:t>1</w:t>
        <w:br/>
        <w:t>v</w:t>
        <w:br/>
        <w:t>9</w:t>
        <w:br/>
        <w:t>2</w:t>
        <w:br/>
        <w:t>7</w:t>
        <w:br/>
        <w:t>0</w:t>
        <w:br/>
        <w:t>1</w:t>
        <w:br/>
        <w:t>. 4</w:t>
        <w:br/>
        <w:t>0</w:t>
        <w:br/>
        <w:t>2</w:t>
        <w:br/>
        <w:t>2</w:t>
        <w:br/>
        <w:t>:</w:t>
        <w:br/>
        <w:t>v</w:t>
        <w:br/>
        <w:t>i</w:t>
        <w:br/>
        <w:t>X</w:t>
        <w:br/>
        <w:t>r</w:t>
        <w:br/>
        <w:t>a</w:t>
        <w:br/>
        <w:br/>
        <w:t>To cite: Shruti Phadke, Mattia Samory, Tanushree Mitra.</w:t>
      </w:r>
    </w:p>
    <w:p>
      <w:pPr>
        <w:pStyle w:val="Heading2"/>
      </w:pPr>
      <w:r>
        <w:t>What Makes People Join Conspiracy Communities?: Role of Social Factors</w:t>
        <w:br/>
        <w:t xml:space="preserve">  in Conspiracy Engagement</w:t>
      </w:r>
    </w:p>
    <w:p>
      <w:r>
        <w:t>What Makes People Join Conspiracy Communities? : Role of</w:t>
        <w:br/>
        <w:t>Social Factors in Conspiracy Engagement</w:t>
        <w:br/>
        <w:br/>
        <w:t>0</w:t>
        <w:br/>
        <w:t>2</w:t>
        <w:br/>
        <w:t>0</w:t>
        <w:br/>
        <w:t>2</w:t>
        <w:br/>
        <w:br/>
        <w:t>t</w:t>
        <w:br/>
        <w:t>c</w:t>
        <w:br/>
        <w:t>O</w:t>
        <w:br/>
        <w:t>6</w:t>
        <w:br/>
        <w:br/>
        <w:t>]</w:t>
        <w:br/>
        <w:t>I</w:t>
        <w:br/>
        <w:t>S</w:t>
        <w:br/>
        <w:t>. s</w:t>
        <w:br/>
        <w:t>c</w:t>
        <w:br/>
        <w:t>[</w:t>
        <w:br/>
        <w:br/>
        <w:t>2</w:t>
        <w:br/>
        <w:t>v</w:t>
        <w:br/>
        <w:t>7</w:t>
        <w:br/>
        <w:t>2</w:t>
        <w:br/>
        <w:t>5</w:t>
        <w:br/>
        <w:t>4</w:t>
        <w:br/>
        <w:t>0</w:t>
        <w:br/>
        <w:t>.</w:t>
      </w:r>
    </w:p>
    <w:p>
      <w:pPr>
        <w:pStyle w:val="Heading2"/>
      </w:pPr>
      <w:r>
        <w:t>Visual Framing of Science Conspiracy Videos: Integrating Machine</w:t>
        <w:br/>
        <w:t xml:space="preserve">  Learning with Communication Theories to Study the Use of Color and Brightness</w:t>
      </w:r>
    </w:p>
    <w:p>
      <w:r>
        <w:t xml:space="preserve">Visual Framing of Science Conspiracy Videos: </w:t>
        <w:br/>
        <w:t xml:space="preserve"> Integrating Machine Learning with Communication Theories to Study the Use of Color </w:t>
        <w:br/>
        <w:t xml:space="preserve">and Brightness </w:t>
        <w:br/>
        <w:br/>
        <w:t xml:space="preserve">Kaiping Chen, Sang Jung Kim, Qiantong Gao, Sebastian Raschka* </w:t>
        <w:br/>
        <w:br/>
        <w:t xml:space="preserve">Version: November 17, 2021 </w:t>
        <w:br/>
        <w:br/>
        <w:t xml:space="preserve">Accepted at Computational Communication Research </w:t>
        <w:br/>
        <w:br/>
        <w:t xml:space="preserve">Abstract </w:t>
        <w:br/>
        <w:br/>
        <w:t xml:space="preserve">Recent years have witnessed an explosion of science conspiracy videos on the Internet, </w:t>
        <w:br/>
        <w:t xml:space="preserve">challenging science epistemology and public understanding of science. Scholars have started to </w:t>
        <w:br/>
        <w:t xml:space="preserve">examine the persuasion techniques used in conspiracy messages such as uncertainty and fear yet, </w:t>
        <w:br/>
        <w:t xml:space="preserve">little is understood about the visual narratives, especially how visual narratives differ in videos </w:t>
        <w:br/>
        <w:t xml:space="preserve">that debunk conspiracies versus those that propagate conspiracies. This paper addresses this gap </w:t>
        <w:br/>
        <w:t xml:space="preserve">in understanding visual framing in conspiracy videos through analyzing millions of frames from </w:t>
        <w:br/>
        <w:t>conspiracy and counter-conspiracy YouTube videos using computational methods.</w:t>
      </w:r>
    </w:p>
    <w:p>
      <w:pPr>
        <w:pStyle w:val="Heading1"/>
      </w:pPr>
      <w:r>
        <w:t>Overall Summary</w:t>
      </w:r>
    </w:p>
    <w:p>
      <w:r>
        <w:t>1</w:t>
        <w:br/>
        <w:t>2</w:t>
        <w:br/>
        <w:t>0</w:t>
        <w:br/>
        <w:t>2</w:t>
        <w:br/>
        <w:br/>
        <w:t>l</w:t>
        <w:br/>
        <w:t>u</w:t>
        <w:br/>
        <w:t>J</w:t>
        <w:br/>
        <w:br/>
        <w:t>7</w:t>
        <w:br/>
        <w:br/>
        <w:t>]</w:t>
        <w:br/>
        <w:t>I</w:t>
        <w:br/>
        <w:t>S</w:t>
        <w:br/>
        <w:t>. s</w:t>
        <w:br/>
        <w:t>c</w:t>
        <w:br/>
        <w:t>[</w:t>
        <w:br/>
        <w:br/>
        <w:t>1</w:t>
        <w:br/>
        <w:t>v</w:t>
        <w:br/>
        <w:t>8</w:t>
        <w:br/>
        <w:t>1</w:t>
        <w:br/>
        <w:t>3</w:t>
        <w:br/>
        <w:t>3</w:t>
        <w:br/>
        <w:t>0</w:t>
        <w:br/>
        <w:t>. 7</w:t>
        <w:br/>
        <w:t>0</w:t>
        <w:br/>
        <w:t>1</w:t>
        <w:br/>
        <w:t>2</w:t>
        <w:br/>
        <w:t>:</w:t>
        <w:br/>
        <w:t>v</w:t>
        <w:br/>
        <w:t>i</w:t>
        <w:br/>
        <w:t>X</w:t>
        <w:br/>
        <w:t>r</w:t>
        <w:br/>
        <w:t>a</w:t>
        <w:br/>
        <w:br/>
        <w:t>Climate Change Conspiracy Theories on Social</w:t>
        <w:br/>
        <w:t>Media</w:t>
        <w:br/>
        <w:br/>
        <w:t>Aman Tyagi1[0000−0002−6654−0670] and Kathleen M.</w:t>
        <w:br/>
        <w:t>Carley1,2[0000−0002−6356−0238]</w:t>
        <w:br/>
        <w:br/>
        <w:t>1 Engineering and Public Policy, Carnegie Mellon University, PA 15213, USA</w:t>
        <w:br/>
        <w:t>2 Institute for Software Research, Carnegie Mellon University, PA 15213, USA</w:t>
        <w:br/>
        <w:t>amantyagi@cmu.edu, kathleen.carley@cs.cmu.edu</w:t>
        <w:br/>
        <w:br/>
        <w:t>Abstract. YouNICon: YouTube’s CommuNIty of Conspiracy Videos</w:t>
        <w:br/>
        <w:br/>
        <w:t>Liaw Shao Yi1, Fan Huang2, Fabricio Benevenuto3, Haewoon Kwak2, Jisun An2</w:t>
        <w:br/>
        <w:t>1School of Computing and Information Systems, Singapore Management University, Singapore</w:t>
        <w:br/>
        <w:t>2Luddy School of Informatics, Computing, and Engineering, Indiana University Bloomington, USA</w:t>
        <w:br/>
        <w:t>3Federal University of Minas Gerais Belo Horizonte, Brazil</w:t>
        <w:br/>
        <w:t>shaoyi.liaw.2022@phdcs.smu.edu.sg, huangfan@acm.org, fabricio@dcc.ufmg.br, haewoon@acm.org, jisunan@acm.org</w:t>
        <w:br/>
        <w:br/>
        <w:t>3</w:t>
        <w:br/>
        <w:t>2</w:t>
        <w:br/>
        <w:t>0</w:t>
        <w:br/>
        <w:t>2</w:t>
        <w:br/>
        <w:br/>
        <w:t>r</w:t>
        <w:br/>
        <w:t>p</w:t>
        <w:br/>
        <w:t>A</w:t>
        <w:br/>
        <w:t>1</w:t>
        <w:br/>
        <w:t>1</w:t>
        <w:br/>
        <w:br/>
        <w:t>]</w:t>
        <w:br/>
        <w:br/>
        <w:t>Y</w:t>
        <w:br/>
        <w:t>C</w:t>
        <w:br/>
        <w:t>. s</w:t>
        <w:br/>
        <w:t>c</w:t>
        <w:br/>
        <w:t>[</w:t>
        <w:br/>
        <w:br/>
        <w:t>1</w:t>
        <w:br/>
        <w:t>v</w:t>
        <w:br/>
        <w:t>4</w:t>
        <w:br/>
        <w:t>7</w:t>
        <w:br/>
        <w:t>2</w:t>
        <w:br/>
        <w:t>5</w:t>
        <w:br/>
        <w:t>0</w:t>
        <w:br/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